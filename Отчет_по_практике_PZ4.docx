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EBC88" w14:textId="77777777" w:rsidR="00F62F5B" w:rsidRDefault="00F62F5B">
      <w:pPr>
        <w:rPr>
          <w:lang w:val="ru-RU"/>
        </w:rPr>
      </w:pPr>
      <w:r>
        <w:rPr>
          <w:lang w:val="ru-RU"/>
        </w:rPr>
        <w:t>Задание 1</w:t>
      </w:r>
    </w:p>
    <w:p w14:paraId="673FC12C" w14:textId="1654365E" w:rsidR="00DE756F" w:rsidRPr="00F62F5B" w:rsidRDefault="00F62F5B">
      <w:pPr>
        <w:rPr>
          <w:lang w:val="ru-RU"/>
        </w:rPr>
      </w:pPr>
      <w:r w:rsidRPr="00F62F5B">
        <w:rPr>
          <w:lang w:val="ru-RU"/>
        </w:rPr>
        <w:drawing>
          <wp:inline distT="0" distB="0" distL="0" distR="0" wp14:anchorId="37B67231" wp14:editId="30F5F197">
            <wp:extent cx="6188710" cy="2817495"/>
            <wp:effectExtent l="0" t="0" r="2540" b="1905"/>
            <wp:docPr id="2100347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47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FE3D" w14:textId="3E9D2198" w:rsidR="00DE756F" w:rsidRPr="00F62F5B" w:rsidRDefault="00F62F5B">
      <w:pPr>
        <w:rPr>
          <w:lang w:val="ru-RU"/>
        </w:rPr>
      </w:pPr>
      <w:r w:rsidRPr="00F62F5B">
        <w:rPr>
          <w:lang w:val="ru-RU"/>
        </w:rPr>
        <w:drawing>
          <wp:inline distT="0" distB="0" distL="0" distR="0" wp14:anchorId="2D1EA15B" wp14:editId="4D8CCCC6">
            <wp:extent cx="6188710" cy="4156075"/>
            <wp:effectExtent l="0" t="0" r="2540" b="0"/>
            <wp:docPr id="1308066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66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9DD5" w14:textId="77777777" w:rsidR="00F62F5B" w:rsidRDefault="00F62F5B">
      <w:pPr>
        <w:rPr>
          <w:lang w:val="ru-RU"/>
        </w:rPr>
      </w:pPr>
    </w:p>
    <w:p w14:paraId="22FB7F07" w14:textId="77777777" w:rsidR="00F62F5B" w:rsidRDefault="00F62F5B">
      <w:pPr>
        <w:rPr>
          <w:lang w:val="ru-RU"/>
        </w:rPr>
      </w:pPr>
    </w:p>
    <w:p w14:paraId="1AEDA2B2" w14:textId="77777777" w:rsidR="00C61A5B" w:rsidRDefault="00C61A5B">
      <w:pPr>
        <w:rPr>
          <w:lang w:val="ru-RU"/>
        </w:rPr>
      </w:pPr>
    </w:p>
    <w:p w14:paraId="070597A8" w14:textId="3C9E2B3D" w:rsidR="00F62F5B" w:rsidRDefault="00F62F5B">
      <w:pPr>
        <w:rPr>
          <w:lang w:val="ru-RU"/>
        </w:rPr>
      </w:pPr>
      <w:r>
        <w:rPr>
          <w:lang w:val="ru-RU"/>
        </w:rPr>
        <w:lastRenderedPageBreak/>
        <w:t>Задание 2</w:t>
      </w:r>
    </w:p>
    <w:p w14:paraId="444CDB8F" w14:textId="217ED50C" w:rsidR="00DE756F" w:rsidRPr="00F62F5B" w:rsidRDefault="00F62F5B">
      <w:pPr>
        <w:rPr>
          <w:lang w:val="ru-RU"/>
        </w:rPr>
      </w:pPr>
      <w:r w:rsidRPr="00F62F5B">
        <w:rPr>
          <w:lang w:val="ru-RU"/>
        </w:rPr>
        <w:drawing>
          <wp:inline distT="0" distB="0" distL="0" distR="0" wp14:anchorId="19BFE988" wp14:editId="0C295169">
            <wp:extent cx="5011020" cy="4004291"/>
            <wp:effectExtent l="0" t="0" r="0" b="0"/>
            <wp:docPr id="1542988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88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3668" cy="400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5AAC" w14:textId="385B9497" w:rsidR="00DE756F" w:rsidRPr="00F62F5B" w:rsidRDefault="00F62F5B">
      <w:pPr>
        <w:rPr>
          <w:lang w:val="ru-RU"/>
        </w:rPr>
      </w:pPr>
      <w:r w:rsidRPr="00F62F5B">
        <w:rPr>
          <w:lang w:val="ru-RU"/>
        </w:rPr>
        <w:drawing>
          <wp:inline distT="0" distB="0" distL="0" distR="0" wp14:anchorId="2C602F43" wp14:editId="3B0B646C">
            <wp:extent cx="5321721" cy="4049444"/>
            <wp:effectExtent l="0" t="0" r="0" b="8255"/>
            <wp:docPr id="1105627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27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2890" cy="405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3A40" w14:textId="77777777" w:rsidR="00F62F5B" w:rsidRDefault="00F62F5B">
      <w:pPr>
        <w:rPr>
          <w:lang w:val="ru-RU"/>
        </w:rPr>
      </w:pPr>
      <w:r>
        <w:rPr>
          <w:lang w:val="ru-RU"/>
        </w:rPr>
        <w:lastRenderedPageBreak/>
        <w:t>Задание 3</w:t>
      </w:r>
    </w:p>
    <w:p w14:paraId="6E944C1E" w14:textId="67908538" w:rsidR="00DE756F" w:rsidRDefault="00F62F5B">
      <w:r w:rsidRPr="00F62F5B">
        <w:drawing>
          <wp:inline distT="0" distB="0" distL="0" distR="0" wp14:anchorId="2E53AD15" wp14:editId="36324F30">
            <wp:extent cx="6188710" cy="1482090"/>
            <wp:effectExtent l="0" t="0" r="2540" b="3810"/>
            <wp:docPr id="1692751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51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832F" w14:textId="77777777" w:rsidR="00F62F5B" w:rsidRDefault="00F62F5B">
      <w:pPr>
        <w:rPr>
          <w:lang w:val="ru-RU"/>
        </w:rPr>
      </w:pPr>
      <w:r>
        <w:rPr>
          <w:lang w:val="ru-RU"/>
        </w:rPr>
        <w:t>Задание 4</w:t>
      </w:r>
    </w:p>
    <w:p w14:paraId="60B101E2" w14:textId="09CA52D3" w:rsidR="00DE756F" w:rsidRDefault="00000000">
      <w:r>
        <w:t>git</w:t>
      </w:r>
      <w:r w:rsidRPr="00F62F5B">
        <w:rPr>
          <w:lang w:val="ru-RU"/>
        </w:rPr>
        <w:t xml:space="preserve"> </w:t>
      </w:r>
      <w:r>
        <w:t>fetch</w:t>
      </w:r>
      <w:r w:rsidRPr="00F62F5B">
        <w:rPr>
          <w:lang w:val="ru-RU"/>
        </w:rPr>
        <w:t xml:space="preserve"> получает изменения и обновляет сведения об удалённых ветках, но не выполняет слияние с текущей веткой. </w:t>
      </w:r>
      <w:r>
        <w:t>git</w:t>
      </w:r>
      <w:r w:rsidRPr="00F62F5B">
        <w:rPr>
          <w:lang w:val="ru-RU"/>
        </w:rPr>
        <w:t xml:space="preserve"> </w:t>
      </w:r>
      <w:r>
        <w:t>pull</w:t>
      </w:r>
      <w:r w:rsidRPr="00F62F5B">
        <w:rPr>
          <w:lang w:val="ru-RU"/>
        </w:rPr>
        <w:t xml:space="preserve"> обычно объединяет получение изменений и их интеграцию в одну операцию. Конкретный способ интеграции </w:t>
      </w:r>
      <w:r>
        <w:t>pull</w:t>
      </w:r>
      <w:r w:rsidRPr="00F62F5B">
        <w:rPr>
          <w:lang w:val="ru-RU"/>
        </w:rPr>
        <w:t xml:space="preserve"> может быть настроен, например </w:t>
      </w:r>
      <w:r>
        <w:t>merge</w:t>
      </w:r>
      <w:r w:rsidRPr="00F62F5B">
        <w:rPr>
          <w:lang w:val="ru-RU"/>
        </w:rPr>
        <w:t xml:space="preserve"> или </w:t>
      </w:r>
      <w:r>
        <w:t>rebase</w:t>
      </w:r>
      <w:r w:rsidRPr="00F62F5B">
        <w:rPr>
          <w:lang w:val="ru-RU"/>
        </w:rPr>
        <w:t>.</w:t>
      </w:r>
    </w:p>
    <w:p w14:paraId="2D5B8685" w14:textId="77777777" w:rsidR="001357FB" w:rsidRDefault="001357FB"/>
    <w:p w14:paraId="7A61E620" w14:textId="399E2937" w:rsidR="001357FB" w:rsidRPr="001357FB" w:rsidRDefault="001357FB">
      <w:r>
        <w:t>Fetch + merge</w:t>
      </w:r>
    </w:p>
    <w:p w14:paraId="6597FCAC" w14:textId="487E398E" w:rsidR="00DE756F" w:rsidRDefault="001357FB">
      <w:r w:rsidRPr="001357FB">
        <w:rPr>
          <w:lang w:val="ru-RU"/>
        </w:rPr>
        <w:drawing>
          <wp:inline distT="0" distB="0" distL="0" distR="0" wp14:anchorId="2D72CE7C" wp14:editId="36E2CFE8">
            <wp:extent cx="6188710" cy="3247390"/>
            <wp:effectExtent l="0" t="0" r="2540" b="0"/>
            <wp:docPr id="2020640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40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9382" w14:textId="77777777" w:rsidR="001357FB" w:rsidRDefault="001357FB"/>
    <w:p w14:paraId="09D31743" w14:textId="3FD643FA" w:rsidR="001357FB" w:rsidRPr="001357FB" w:rsidRDefault="001357FB">
      <w:r w:rsidRPr="001357FB">
        <w:drawing>
          <wp:inline distT="0" distB="0" distL="0" distR="0" wp14:anchorId="6657D96F" wp14:editId="454C7940">
            <wp:extent cx="6188710" cy="1144905"/>
            <wp:effectExtent l="0" t="0" r="2540" b="0"/>
            <wp:docPr id="983511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11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B0FA" w14:textId="77777777" w:rsidR="001357FB" w:rsidRDefault="001357FB"/>
    <w:p w14:paraId="69485617" w14:textId="77777777" w:rsidR="001357FB" w:rsidRDefault="001357FB"/>
    <w:p w14:paraId="1BFAF381" w14:textId="6BDD9632" w:rsidR="001357FB" w:rsidRDefault="001357FB">
      <w:r>
        <w:t>pull</w:t>
      </w:r>
    </w:p>
    <w:p w14:paraId="23E8E812" w14:textId="3CF992DB" w:rsidR="00DE756F" w:rsidRPr="00F62F5B" w:rsidRDefault="001357FB">
      <w:pPr>
        <w:rPr>
          <w:lang w:val="ru-RU"/>
        </w:rPr>
      </w:pPr>
      <w:r w:rsidRPr="001357FB">
        <w:rPr>
          <w:lang w:val="ru-RU"/>
        </w:rPr>
        <w:drawing>
          <wp:inline distT="0" distB="0" distL="0" distR="0" wp14:anchorId="3B4CC83F" wp14:editId="3CEF3523">
            <wp:extent cx="6188710" cy="2592705"/>
            <wp:effectExtent l="0" t="0" r="2540" b="0"/>
            <wp:docPr id="1331236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366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767B" w14:textId="77777777" w:rsidR="00840A6E" w:rsidRDefault="00840A6E">
      <w:pPr>
        <w:rPr>
          <w:lang w:val="ru-RU"/>
        </w:rPr>
      </w:pPr>
      <w:r>
        <w:rPr>
          <w:lang w:val="ru-RU"/>
        </w:rPr>
        <w:br w:type="page"/>
      </w:r>
    </w:p>
    <w:p w14:paraId="7CA73EF5" w14:textId="77777777" w:rsidR="00840A6E" w:rsidRDefault="00840A6E" w:rsidP="00C61A5B">
      <w:pPr>
        <w:rPr>
          <w:lang w:val="ru-RU"/>
        </w:rPr>
      </w:pPr>
      <w:r>
        <w:rPr>
          <w:lang w:val="ru-RU"/>
        </w:rPr>
        <w:lastRenderedPageBreak/>
        <w:t>Задание 5</w:t>
      </w:r>
    </w:p>
    <w:p w14:paraId="2D045380" w14:textId="7927885D" w:rsidR="00C61A5B" w:rsidRDefault="00C61A5B" w:rsidP="00C61A5B">
      <w:pPr>
        <w:rPr>
          <w:lang w:val="ru-RU"/>
        </w:rPr>
      </w:pPr>
      <w:r>
        <w:rPr>
          <w:lang w:val="ru-RU"/>
        </w:rPr>
        <w:t>Создание конфликта</w:t>
      </w:r>
    </w:p>
    <w:p w14:paraId="1F304DE0" w14:textId="77777777" w:rsidR="00C61A5B" w:rsidRDefault="00C61A5B" w:rsidP="00C61A5B">
      <w:pPr>
        <w:rPr>
          <w:lang w:val="ru-RU"/>
        </w:rPr>
      </w:pPr>
      <w:r w:rsidRPr="00C61A5B">
        <w:rPr>
          <w:lang w:val="ru-RU"/>
        </w:rPr>
        <w:drawing>
          <wp:inline distT="0" distB="0" distL="0" distR="0" wp14:anchorId="6D42E6CF" wp14:editId="22F631BB">
            <wp:extent cx="5123878" cy="3674934"/>
            <wp:effectExtent l="0" t="0" r="635" b="1905"/>
            <wp:docPr id="394802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026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7130" cy="367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1A5B">
        <w:rPr>
          <w:lang w:val="ru-RU"/>
        </w:rPr>
        <w:drawing>
          <wp:inline distT="0" distB="0" distL="0" distR="0" wp14:anchorId="6E71E763" wp14:editId="22C6C511">
            <wp:extent cx="5412728" cy="4216996"/>
            <wp:effectExtent l="0" t="0" r="0" b="0"/>
            <wp:docPr id="2009542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423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8041" cy="422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8ACC" w14:textId="77777777" w:rsidR="00840A6E" w:rsidRDefault="00840A6E">
      <w:pPr>
        <w:rPr>
          <w:lang w:val="ru-RU"/>
        </w:rPr>
      </w:pPr>
      <w:r>
        <w:rPr>
          <w:lang w:val="ru-RU"/>
        </w:rPr>
        <w:lastRenderedPageBreak/>
        <w:br w:type="page"/>
      </w:r>
    </w:p>
    <w:p w14:paraId="0F5CA8D2" w14:textId="7A8E06F9" w:rsidR="00C61A5B" w:rsidRDefault="00C61A5B" w:rsidP="00C61A5B">
      <w:pPr>
        <w:rPr>
          <w:lang w:val="ru-RU"/>
        </w:rPr>
      </w:pPr>
      <w:r>
        <w:rPr>
          <w:lang w:val="ru-RU"/>
        </w:rPr>
        <w:lastRenderedPageBreak/>
        <w:t>Результат</w:t>
      </w:r>
    </w:p>
    <w:p w14:paraId="12C83C77" w14:textId="4B8DBC2C" w:rsidR="00C61A5B" w:rsidRPr="00C61A5B" w:rsidRDefault="00C61A5B" w:rsidP="00C61A5B">
      <w:pPr>
        <w:rPr>
          <w:lang w:val="ru-RU"/>
        </w:rPr>
      </w:pPr>
      <w:r w:rsidRPr="00C61A5B">
        <w:rPr>
          <w:lang w:val="ru-RU"/>
        </w:rPr>
        <w:drawing>
          <wp:inline distT="0" distB="0" distL="0" distR="0" wp14:anchorId="1778BEE0" wp14:editId="518C4E09">
            <wp:extent cx="6188710" cy="4046855"/>
            <wp:effectExtent l="0" t="0" r="2540" b="0"/>
            <wp:docPr id="417648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487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9F58" w14:textId="59E1E71F" w:rsidR="00DE756F" w:rsidRDefault="00C61A5B">
      <w:r w:rsidRPr="00C61A5B">
        <w:rPr>
          <w:lang w:val="ru-RU"/>
        </w:rPr>
        <w:drawing>
          <wp:inline distT="0" distB="0" distL="0" distR="0" wp14:anchorId="4A6C6ADA" wp14:editId="19A34673">
            <wp:extent cx="3011886" cy="2293503"/>
            <wp:effectExtent l="0" t="0" r="0" b="0"/>
            <wp:docPr id="1564104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046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9665" cy="229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CC50" w14:textId="77777777" w:rsidR="00C61A5B" w:rsidRDefault="00C61A5B">
      <w:pPr>
        <w:rPr>
          <w:lang w:val="ru-RU"/>
        </w:rPr>
      </w:pPr>
      <w:r>
        <w:rPr>
          <w:lang w:val="ru-RU"/>
        </w:rPr>
        <w:br w:type="page"/>
      </w:r>
    </w:p>
    <w:p w14:paraId="18419C89" w14:textId="1B285F32" w:rsidR="00C61A5B" w:rsidRPr="00C61A5B" w:rsidRDefault="00C61A5B">
      <w:pPr>
        <w:rPr>
          <w:lang w:val="ru-RU"/>
        </w:rPr>
      </w:pPr>
      <w:r>
        <w:rPr>
          <w:lang w:val="ru-RU"/>
        </w:rPr>
        <w:lastRenderedPageBreak/>
        <w:t>Разрешение конфликта</w:t>
      </w:r>
    </w:p>
    <w:p w14:paraId="67EF4BCF" w14:textId="76232061" w:rsidR="00DE756F" w:rsidRPr="00F62F5B" w:rsidRDefault="00C61A5B">
      <w:pPr>
        <w:rPr>
          <w:lang w:val="ru-RU"/>
        </w:rPr>
      </w:pPr>
      <w:r w:rsidRPr="00C61A5B">
        <w:rPr>
          <w:lang w:val="ru-RU"/>
        </w:rPr>
        <w:drawing>
          <wp:inline distT="0" distB="0" distL="0" distR="0" wp14:anchorId="317C2CD8" wp14:editId="701A117C">
            <wp:extent cx="6188710" cy="2560955"/>
            <wp:effectExtent l="0" t="0" r="2540" b="0"/>
            <wp:docPr id="822164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640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56F" w:rsidRPr="00F62F5B" w:rsidSect="00034616">
      <w:footerReference w:type="default" r:id="rId21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7FB3C" w14:textId="77777777" w:rsidR="0027261A" w:rsidRDefault="0027261A">
      <w:pPr>
        <w:spacing w:after="0" w:line="240" w:lineRule="auto"/>
      </w:pPr>
      <w:r>
        <w:separator/>
      </w:r>
    </w:p>
  </w:endnote>
  <w:endnote w:type="continuationSeparator" w:id="0">
    <w:p w14:paraId="7670B471" w14:textId="77777777" w:rsidR="0027261A" w:rsidRDefault="00272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4CC0" w14:textId="39937F2D" w:rsidR="00DE756F" w:rsidRPr="00F62F5B" w:rsidRDefault="00DE756F">
    <w:pPr>
      <w:pStyle w:val="a7"/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9DA98" w14:textId="77777777" w:rsidR="0027261A" w:rsidRDefault="0027261A">
      <w:pPr>
        <w:spacing w:after="0" w:line="240" w:lineRule="auto"/>
      </w:pPr>
      <w:r>
        <w:separator/>
      </w:r>
    </w:p>
  </w:footnote>
  <w:footnote w:type="continuationSeparator" w:id="0">
    <w:p w14:paraId="13EA105E" w14:textId="77777777" w:rsidR="0027261A" w:rsidRDefault="002726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8559764">
    <w:abstractNumId w:val="8"/>
  </w:num>
  <w:num w:numId="2" w16cid:durableId="225797894">
    <w:abstractNumId w:val="6"/>
  </w:num>
  <w:num w:numId="3" w16cid:durableId="1477458186">
    <w:abstractNumId w:val="5"/>
  </w:num>
  <w:num w:numId="4" w16cid:durableId="1836261303">
    <w:abstractNumId w:val="4"/>
  </w:num>
  <w:num w:numId="5" w16cid:durableId="857305610">
    <w:abstractNumId w:val="7"/>
  </w:num>
  <w:num w:numId="6" w16cid:durableId="579607213">
    <w:abstractNumId w:val="3"/>
  </w:num>
  <w:num w:numId="7" w16cid:durableId="402721914">
    <w:abstractNumId w:val="2"/>
  </w:num>
  <w:num w:numId="8" w16cid:durableId="275603776">
    <w:abstractNumId w:val="1"/>
  </w:num>
  <w:num w:numId="9" w16cid:durableId="1775244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7FB"/>
    <w:rsid w:val="0015074B"/>
    <w:rsid w:val="0027261A"/>
    <w:rsid w:val="0029639D"/>
    <w:rsid w:val="00326F90"/>
    <w:rsid w:val="00441B8E"/>
    <w:rsid w:val="00840A6E"/>
    <w:rsid w:val="00AA1D8D"/>
    <w:rsid w:val="00B47730"/>
    <w:rsid w:val="00C61A5B"/>
    <w:rsid w:val="00CB0664"/>
    <w:rsid w:val="00DE756F"/>
    <w:rsid w:val="00F62F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2B8C68"/>
  <w14:defaultImageDpi w14:val="300"/>
  <w15:docId w15:val="{0D514BC3-AA26-4E62-9667-77EE1B910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</Pages>
  <Words>64</Words>
  <Characters>368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redmi</cp:lastModifiedBy>
  <cp:revision>2</cp:revision>
  <dcterms:created xsi:type="dcterms:W3CDTF">2013-12-23T23:15:00Z</dcterms:created>
  <dcterms:modified xsi:type="dcterms:W3CDTF">2026-09-18T09:36:00Z</dcterms:modified>
  <cp:category/>
</cp:coreProperties>
</file>